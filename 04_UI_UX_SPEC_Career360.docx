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CAREER360 — UI/UX SPECIFICATION</w:t>
      </w:r>
    </w:p>
    <w:p>
      <w:r>
        <w:rPr>
          <w:b/>
          <w:sz w:val="24"/>
        </w:rPr>
        <w:t>1. Design Direction</w:t>
      </w:r>
    </w:p>
    <w:p>
      <w:r>
        <w:t>Professional, modern and clean educational/career platform. Avoid excessive gradients, unnecessary animations and clutter. Prioritize clear cards, tables, charts, filters and status indicators.</w:t>
      </w:r>
    </w:p>
    <w:p>
      <w:r>
        <w:rPr>
          <w:b/>
          <w:sz w:val="24"/>
        </w:rPr>
        <w:t>2. Navigation</w:t>
      </w:r>
    </w:p>
    <w:p>
      <w:r>
        <w:t>Student: Dashboard | Profile | Academics | Skills &amp; Projects | Career Intelligence | Resume | Placement | Preparation | Notifications</w:t>
      </w:r>
    </w:p>
    <w:p>
      <w:r>
        <w:t>Faculty: Dashboard | Students | Academic Analytics | Interventions | Reports</w:t>
      </w:r>
    </w:p>
    <w:p>
      <w:r>
        <w:t>Placement: Dashboard | Companies | Drives | Applications | Selection | Analytics | Reports</w:t>
      </w:r>
    </w:p>
    <w:p>
      <w:r>
        <w:t>Admin: Dashboard | Users | Departments | Configuration | Audit Logs</w:t>
      </w:r>
    </w:p>
    <w:p>
      <w:r>
        <w:rPr>
          <w:b/>
          <w:sz w:val="24"/>
        </w:rPr>
        <w:t>3. Student Dashboard</w:t>
      </w:r>
    </w:p>
    <w:p>
      <w:pPr>
        <w:pStyle w:val="ListBullet"/>
      </w:pPr>
      <w:r>
        <w:t>Profile completeness</w:t>
      </w:r>
    </w:p>
    <w:p>
      <w:pPr>
        <w:pStyle w:val="ListBullet"/>
      </w:pPr>
      <w:r>
        <w:t>CGPA</w:t>
      </w:r>
    </w:p>
    <w:p>
      <w:pPr>
        <w:pStyle w:val="ListBullet"/>
      </w:pPr>
      <w:r>
        <w:t>Skill summary</w:t>
      </w:r>
    </w:p>
    <w:p>
      <w:pPr>
        <w:pStyle w:val="ListBullet"/>
      </w:pPr>
      <w:r>
        <w:t>Projects/certifications</w:t>
      </w:r>
    </w:p>
    <w:p>
      <w:pPr>
        <w:pStyle w:val="ListBullet"/>
      </w:pPr>
      <w:r>
        <w:t>Career readiness</w:t>
      </w:r>
    </w:p>
    <w:p>
      <w:pPr>
        <w:pStyle w:val="ListBullet"/>
      </w:pPr>
      <w:r>
        <w:t>CGPA trend</w:t>
      </w:r>
    </w:p>
    <w:p>
      <w:pPr>
        <w:pStyle w:val="ListBullet"/>
      </w:pPr>
      <w:r>
        <w:t>skill visualization</w:t>
      </w:r>
    </w:p>
    <w:p>
      <w:pPr>
        <w:pStyle w:val="ListBullet"/>
      </w:pPr>
      <w:r>
        <w:t>upcoming placement drives</w:t>
      </w:r>
    </w:p>
    <w:p>
      <w:pPr>
        <w:pStyle w:val="ListBullet"/>
      </w:pPr>
      <w:r>
        <w:t>application status</w:t>
      </w:r>
    </w:p>
    <w:p>
      <w:pPr>
        <w:pStyle w:val="ListBullet"/>
      </w:pPr>
      <w:r>
        <w:t>preparation progress</w:t>
      </w:r>
    </w:p>
    <w:p>
      <w:pPr>
        <w:pStyle w:val="ListBullet"/>
      </w:pPr>
      <w:r>
        <w:t>alerts</w:t>
      </w:r>
    </w:p>
    <w:p>
      <w:pPr>
        <w:pStyle w:val="ListBullet"/>
      </w:pPr>
      <w:r>
        <w:t>AI Assistant access</w:t>
      </w:r>
    </w:p>
    <w:p>
      <w:r>
        <w:rPr>
          <w:b/>
          <w:sz w:val="24"/>
        </w:rPr>
        <w:t>4. Profile</w:t>
      </w:r>
    </w:p>
    <w:p>
      <w:r>
        <w:t>Personal, academics summary, skills, projects, certifications, internships, achievements, professional links, career preferences and visibility settings.</w:t>
      </w:r>
    </w:p>
    <w:p>
      <w:r>
        <w:rPr>
          <w:b/>
          <w:sz w:val="24"/>
        </w:rPr>
        <w:t>5. Academics</w:t>
      </w:r>
    </w:p>
    <w:p>
      <w:r>
        <w:t>Semester selector, subject table, SGPA/CGPA trend, attendance, backlog section and academic insights.</w:t>
      </w:r>
    </w:p>
    <w:p>
      <w:r>
        <w:rPr>
          <w:b/>
          <w:sz w:val="24"/>
        </w:rPr>
        <w:t>6. Career Intelligence</w:t>
      </w:r>
    </w:p>
    <w:p>
      <w:r>
        <w:t>Readiness score, dimension breakdown, target role selector, skill-gap visualization, roadmap and explanations.</w:t>
      </w:r>
    </w:p>
    <w:p>
      <w:r>
        <w:rPr>
          <w:b/>
          <w:sz w:val="24"/>
        </w:rPr>
        <w:t>7. Placement</w:t>
      </w:r>
    </w:p>
    <w:p>
      <w:r>
        <w:t>Drive list, eligibility badge, company details, application flow, application tracker, selection timeline, calendar and placement history.</w:t>
      </w:r>
    </w:p>
    <w:p>
      <w:r>
        <w:rPr>
          <w:b/>
          <w:sz w:val="24"/>
        </w:rPr>
        <w:t>8. Coordinator Dashboard</w:t>
      </w:r>
    </w:p>
    <w:p>
      <w:r>
        <w:t>Placement KPIs, placement funnel, department/company charts, package distribution, skill-demand analytics, recent drives and pending actions.</w:t>
      </w:r>
    </w:p>
    <w:p>
      <w:r>
        <w:rPr>
          <w:b/>
          <w:sz w:val="24"/>
        </w:rPr>
        <w:t>9. Faculty Dashboard</w:t>
      </w:r>
    </w:p>
    <w:p>
      <w:r>
        <w:t>Department KPIs, students requiring attention, attendance/backlog trends, academic performance, skill progress and intervention indicators.</w:t>
      </w:r>
    </w:p>
    <w:p>
      <w:r>
        <w:rPr>
          <w:b/>
          <w:sz w:val="24"/>
        </w:rPr>
        <w:t>10. Accessibility</w:t>
      </w:r>
    </w:p>
    <w:p>
      <w:r>
        <w:t>Responsive design, keyboard navigation, readable contrast, form labels, meaningful error messages and status indicators that do not rely only on color.</w:t>
      </w:r>
    </w:p>
    <w:p>
      <w:r>
        <w:rPr>
          <w:b/>
          <w:sz w:val="24"/>
        </w:rPr>
        <w:t>11. UX Rules</w:t>
      </w:r>
    </w:p>
    <w:p>
      <w:pPr>
        <w:pStyle w:val="ListBullet"/>
      </w:pPr>
      <w:r>
        <w:t>Always explain ineligibility.</w:t>
      </w:r>
    </w:p>
    <w:p>
      <w:pPr>
        <w:pStyle w:val="ListBullet"/>
      </w:pPr>
      <w:r>
        <w:t>Always show score breakdowns for AI/analytics indicators.</w:t>
      </w:r>
    </w:p>
    <w:p>
      <w:pPr>
        <w:pStyle w:val="ListBullet"/>
      </w:pPr>
      <w:r>
        <w:t>Confirm destructive actions.</w:t>
      </w:r>
    </w:p>
    <w:p>
      <w:pPr>
        <w:pStyle w:val="ListBullet"/>
      </w:pPr>
      <w:r>
        <w:t>Show last-updated time for important records.</w:t>
      </w:r>
    </w:p>
    <w:p>
      <w:pPr>
        <w:pStyle w:val="ListBullet"/>
      </w:pPr>
      <w:r>
        <w:t>Provide empty states and loading/error states.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