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CAREER360 — COMPLETE SYSTEM FLOW</w:t>
      </w:r>
    </w:p>
    <w:p>
      <w:r>
        <w:t>ENTRY</w:t>
      </w:r>
    </w:p>
    <w:p>
      <w:r>
        <w:t>→ Login/Register</w:t>
      </w:r>
    </w:p>
    <w:p>
      <w:r>
        <w:t>→ Role Detection</w:t>
      </w:r>
    </w:p>
    <w:p>
      <w:r>
        <w:t>→ Student / Faculty / Placement Coordinator / Admin Dashboard</w:t>
      </w:r>
    </w:p>
    <w:p>
      <w:r>
        <w:t>STUDENT</w:t>
      </w:r>
    </w:p>
    <w:p>
      <w:r>
        <w:t>Login</w:t>
      </w:r>
    </w:p>
    <w:p>
      <w:r>
        <w:t>→ Complete Profile</w:t>
      </w:r>
    </w:p>
    <w:p>
      <w:r>
        <w:t>→ Academics</w:t>
      </w:r>
    </w:p>
    <w:p>
      <w:r>
        <w:t>→ Skills</w:t>
      </w:r>
    </w:p>
    <w:p>
      <w:r>
        <w:t>→ Projects</w:t>
      </w:r>
    </w:p>
    <w:p>
      <w:r>
        <w:t>→ Certifications</w:t>
      </w:r>
    </w:p>
    <w:p>
      <w:r>
        <w:t>→ Internships</w:t>
      </w:r>
    </w:p>
    <w:p>
      <w:r>
        <w:t>→ Achievements</w:t>
      </w:r>
    </w:p>
    <w:p>
      <w:r>
        <w:t>→ LinkedIn/GitHub/Portfolio/Coding Links</w:t>
      </w:r>
    </w:p>
    <w:p>
      <w:r>
        <w:t>→ Career Goal</w:t>
      </w:r>
    </w:p>
    <w:p>
      <w:r>
        <w:t>→ Academic Analytics</w:t>
      </w:r>
    </w:p>
    <w:p>
      <w:r>
        <w:t>→ Skill Analysis</w:t>
      </w:r>
    </w:p>
    <w:p>
      <w:r>
        <w:t>→ Career Readiness</w:t>
      </w:r>
    </w:p>
    <w:p>
      <w:r>
        <w:t>→ Skill Gap</w:t>
      </w:r>
    </w:p>
    <w:p>
      <w:r>
        <w:t>→ Career Roadmap</w:t>
      </w:r>
    </w:p>
    <w:p>
      <w:r>
        <w:t>→ Resume Analysis</w:t>
      </w:r>
    </w:p>
    <w:p>
      <w:r>
        <w:t>→ Preparation Hub</w:t>
      </w:r>
    </w:p>
    <w:p>
      <w:r>
        <w:t>→ Placement Drives</w:t>
      </w:r>
    </w:p>
    <w:p>
      <w:r>
        <w:t>→ Eligibility Check</w:t>
      </w:r>
    </w:p>
    <w:p>
      <w:r>
        <w:t>→ Application</w:t>
      </w:r>
    </w:p>
    <w:p>
      <w:r>
        <w:t>→ Selection Rounds</w:t>
      </w:r>
    </w:p>
    <w:p>
      <w:r>
        <w:t>→ Placement Result</w:t>
      </w:r>
    </w:p>
    <w:p>
      <w:r>
        <w:t>→ Placement Analytics</w:t>
      </w:r>
    </w:p>
    <w:p>
      <w:r>
        <w:t>PLACEMENT</w:t>
      </w:r>
    </w:p>
    <w:p>
      <w:r>
        <w:t>Coordinator Login</w:t>
      </w:r>
    </w:p>
    <w:p>
      <w:r>
        <w:t>→ Companies</w:t>
      </w:r>
    </w:p>
    <w:p>
      <w:r>
        <w:t>→ Job Openings</w:t>
      </w:r>
    </w:p>
    <w:p>
      <w:r>
        <w:t>→ Eligibility Rules</w:t>
      </w:r>
    </w:p>
    <w:p>
      <w:r>
        <w:t>→ Placement Drive</w:t>
      </w:r>
    </w:p>
    <w:p>
      <w:r>
        <w:t>→ Publish</w:t>
      </w:r>
    </w:p>
    <w:p>
      <w:r>
        <w:t>→ Eligible Students</w:t>
      </w:r>
    </w:p>
    <w:p>
      <w:r>
        <w:t>→ Applications</w:t>
      </w:r>
    </w:p>
    <w:p>
      <w:r>
        <w:t>→ Shortlisting</w:t>
      </w:r>
    </w:p>
    <w:p>
      <w:r>
        <w:t>→ Selection Rounds</w:t>
      </w:r>
    </w:p>
    <w:p>
      <w:r>
        <w:t>→ Results</w:t>
      </w:r>
    </w:p>
    <w:p>
      <w:r>
        <w:t>→ Final Placement</w:t>
      </w:r>
    </w:p>
    <w:p>
      <w:r>
        <w:t>→ Placement Analytics</w:t>
      </w:r>
    </w:p>
    <w:p>
      <w:r>
        <w:t>→ Industry Skill Analytics</w:t>
      </w:r>
    </w:p>
    <w:p>
      <w:r>
        <w:t>FACULTY</w:t>
      </w:r>
    </w:p>
    <w:p>
      <w:r>
        <w:t>Faculty Login</w:t>
      </w:r>
    </w:p>
    <w:p>
      <w:r>
        <w:t>→ Department Dashboard</w:t>
      </w:r>
    </w:p>
    <w:p>
      <w:r>
        <w:t>→ Student Performance</w:t>
      </w:r>
    </w:p>
    <w:p>
      <w:r>
        <w:t>→ Attendance/Backlogs</w:t>
      </w:r>
    </w:p>
    <w:p>
      <w:r>
        <w:t>→ Skills/Projects</w:t>
      </w:r>
    </w:p>
    <w:p>
      <w:r>
        <w:t>→ Early Warning</w:t>
      </w:r>
    </w:p>
    <w:p>
      <w:r>
        <w:t>→ Intervention</w:t>
      </w:r>
    </w:p>
    <w:p>
      <w:r>
        <w:t>→ Reports</w:t>
      </w:r>
    </w:p>
    <w:p>
      <w:r>
        <w:t>ADMIN</w:t>
      </w:r>
    </w:p>
    <w:p>
      <w:r>
        <w:t>Admin Login</w:t>
      </w:r>
    </w:p>
    <w:p>
      <w:r>
        <w:t>→ Users</w:t>
      </w:r>
    </w:p>
    <w:p>
      <w:r>
        <w:t>→ Roles</w:t>
      </w:r>
    </w:p>
    <w:p>
      <w:r>
        <w:t>→ Departments</w:t>
      </w:r>
    </w:p>
    <w:p>
      <w:r>
        <w:t>→ Skill/Role Configuration</w:t>
      </w:r>
    </w:p>
    <w:p>
      <w:r>
        <w:t>→ Settings</w:t>
      </w:r>
    </w:p>
    <w:p>
      <w:r>
        <w:t>→ Audit Logs</w:t>
      </w:r>
    </w:p>
    <w:p>
      <w:r>
        <w:t>AI</w:t>
      </w:r>
    </w:p>
    <w:p>
      <w:r>
        <w:t>Permitted Data</w:t>
      </w:r>
    </w:p>
    <w:p>
      <w:r>
        <w:t>→ Context Filtering</w:t>
      </w:r>
    </w:p>
    <w:p>
      <w:r>
        <w:t>→ AI Gateway</w:t>
      </w:r>
    </w:p>
    <w:p>
      <w:r>
        <w:t>→ Versioned Prompt</w:t>
      </w:r>
    </w:p>
    <w:p>
      <w:r>
        <w:t>→ Model</w:t>
      </w:r>
    </w:p>
    <w:p>
      <w:r>
        <w:t>→ Output Validation</w:t>
      </w:r>
    </w:p>
    <w:p>
      <w:r>
        <w:t>→ Explanation/Recommendation</w:t>
      </w:r>
    </w:p>
    <w:p>
      <w:r>
        <w:t>→ UI</w:t>
      </w:r>
    </w:p>
    <w:p>
      <w:r>
        <w:t>Feedback loop:</w:t>
      </w:r>
    </w:p>
    <w:p>
      <w:r>
        <w:t>Placement requirements + historical placement data</w:t>
      </w:r>
    </w:p>
    <w:p>
      <w:r>
        <w:t>→ Industry Skill Analytics</w:t>
      </w:r>
    </w:p>
    <w:p>
      <w:r>
        <w:t>→ Role Skill Requirements</w:t>
      </w:r>
    </w:p>
    <w:p>
      <w:r>
        <w:t>→ Skill Gap Analyzer</w:t>
      </w:r>
    </w:p>
    <w:p>
      <w:r>
        <w:t>→ Student Roadmap/Preparation</w:t>
      </w:r>
    </w:p>
    <w:p>
      <w:r>
        <w:t>→ improved readiness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