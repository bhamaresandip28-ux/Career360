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CAREER360 — USER STORIES &amp; ACCEPTANCE CRITERIA</w:t>
      </w:r>
    </w:p>
    <w:p>
      <w:r>
        <w:t>US-01 Student Profile</w:t>
      </w:r>
    </w:p>
    <w:p>
      <w:r>
        <w:t>As a student, I want to create my profile so that my academic and career information is centralized.</w:t>
      </w:r>
    </w:p>
    <w:p>
      <w:r>
        <w:t>Acceptance: required fields validate; profile completeness updates; unauthorized users cannot edit it.</w:t>
      </w:r>
    </w:p>
    <w:p>
      <w:r>
        <w:t>US-02 Academic Records</w:t>
      </w:r>
    </w:p>
    <w:p>
      <w:r>
        <w:t>As a student, I want to add semester and subject records so that my performance can be analyzed.</w:t>
      </w:r>
    </w:p>
    <w:p>
      <w:r>
        <w:t>Acceptance: valid records save; duplicates are prevented; analytics refresh.</w:t>
      </w:r>
    </w:p>
    <w:p>
      <w:r>
        <w:t>US-03 Professional Links</w:t>
      </w:r>
    </w:p>
    <w:p>
      <w:r>
        <w:t>As a student, I want to add LinkedIn/GitHub links so that my professional presence is recorded.</w:t>
      </w:r>
    </w:p>
    <w:p>
      <w:r>
        <w:t>Acceptance: URL validation works and visibility controls are respected.</w:t>
      </w:r>
    </w:p>
    <w:p>
      <w:r>
        <w:t>US-04 Academic Trends</w:t>
      </w:r>
    </w:p>
    <w:p>
      <w:r>
        <w:t>As a student, I want to see my academic trends.</w:t>
      </w:r>
    </w:p>
    <w:p>
      <w:r>
        <w:t>Acceptance: charts use stored data and show appropriate empty states.</w:t>
      </w:r>
    </w:p>
    <w:p>
      <w:r>
        <w:t>US-05 Skill Gap</w:t>
      </w:r>
    </w:p>
    <w:p>
      <w:r>
        <w:t>As a student, I want to know my skill gaps for a target role.</w:t>
      </w:r>
    </w:p>
    <w:p>
      <w:r>
        <w:t>Acceptance: matched, partial and missing skills are shown with priorities.</w:t>
      </w:r>
    </w:p>
    <w:p>
      <w:r>
        <w:t>US-06 AI Assistant</w:t>
      </w:r>
    </w:p>
    <w:p>
      <w:r>
        <w:t>As a student, I want career guidance from the AI assistant.</w:t>
      </w:r>
    </w:p>
    <w:p>
      <w:r>
        <w:t>Acceptance: it uses permitted context, avoids unsupported claims and handles AI failure safely.</w:t>
      </w:r>
    </w:p>
    <w:p>
      <w:r>
        <w:t>US-07 Placement Application</w:t>
      </w:r>
    </w:p>
    <w:p>
      <w:r>
        <w:t>As a student, I want to apply to an eligible drive.</w:t>
      </w:r>
    </w:p>
    <w:p>
      <w:r>
        <w:t>Acceptance: eligibility is checked, duplicates are blocked and status is visible.</w:t>
      </w:r>
    </w:p>
    <w:p>
      <w:r>
        <w:t>US-08 Selection Tracking</w:t>
      </w:r>
    </w:p>
    <w:p>
      <w:r>
        <w:t>As a student, I want to track selection rounds.</w:t>
      </w:r>
    </w:p>
    <w:p>
      <w:r>
        <w:t>Acceptance: current round, schedule and result are accurate.</w:t>
      </w:r>
    </w:p>
    <w:p>
      <w:r>
        <w:t>US-09 Drive Creation</w:t>
      </w:r>
    </w:p>
    <w:p>
      <w:r>
        <w:t>As a placement coordinator, I want to create a company drive with eligibility rules.</w:t>
      </w:r>
    </w:p>
    <w:p>
      <w:r>
        <w:t>Acceptance: required fields and valid criteria are mandatory before publishing.</w:t>
      </w:r>
    </w:p>
    <w:p>
      <w:r>
        <w:t>US-10 Eligible Students</w:t>
      </w:r>
    </w:p>
    <w:p>
      <w:r>
        <w:t>As a coordinator, I want to see eligible students.</w:t>
      </w:r>
    </w:p>
    <w:p>
      <w:r>
        <w:t>Acceptance: calculation is reproducible and reasons are available.</w:t>
      </w:r>
    </w:p>
    <w:p>
      <w:r>
        <w:t>US-11 Round Results</w:t>
      </w:r>
    </w:p>
    <w:p>
      <w:r>
        <w:t>As a coordinator, I want to update round results.</w:t>
      </w:r>
    </w:p>
    <w:p>
      <w:r>
        <w:t>Acceptance: authorized updates are audited and statuses remain consistent.</w:t>
      </w:r>
    </w:p>
    <w:p>
      <w:r>
        <w:t>US-12 Faculty Monitoring</w:t>
      </w:r>
    </w:p>
    <w:p>
      <w:r>
        <w:t>As faculty, I want to identify students needing attention.</w:t>
      </w:r>
    </w:p>
    <w:p>
      <w:r>
        <w:t>Acceptance: configured indicators create explainable flags.</w:t>
      </w:r>
    </w:p>
    <w:p>
      <w:r>
        <w:t>US-13 Administration</w:t>
      </w:r>
    </w:p>
    <w:p>
      <w:r>
        <w:t>As an admin, I want to manage roles, departments and configuration.</w:t>
      </w:r>
    </w:p>
    <w:p>
      <w:r>
        <w:t>Acceptance: changes require authorization and are audited.</w:t>
      </w:r>
    </w:p>
    <w:p>
      <w:r>
        <w:t>US-14 Reports</w:t>
      </w:r>
    </w:p>
    <w:p>
      <w:r>
        <w:t>As an authorized user, I want placement reports.</w:t>
      </w:r>
    </w:p>
    <w:p>
      <w:r>
        <w:t>Acceptance: filters work, totals reconcile and export completes.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