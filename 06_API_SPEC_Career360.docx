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API SPECIFICATION</w:t>
      </w:r>
    </w:p>
    <w:p>
      <w:r>
        <w:t>Base URL: /api/v1</w:t>
      </w:r>
    </w:p>
    <w:p>
      <w:r>
        <w:t>AUTH</w:t>
      </w:r>
    </w:p>
    <w:p>
      <w:r>
        <w:t>POST /auth/register</w:t>
      </w:r>
    </w:p>
    <w:p>
      <w:r>
        <w:t>POST /auth/login</w:t>
      </w:r>
    </w:p>
    <w:p>
      <w:r>
        <w:t>POST /auth/refresh</w:t>
      </w:r>
    </w:p>
    <w:p>
      <w:r>
        <w:t>POST /auth/logout</w:t>
      </w:r>
    </w:p>
    <w:p>
      <w:r>
        <w:t>POST /auth/forgot-password</w:t>
      </w:r>
    </w:p>
    <w:p>
      <w:r>
        <w:t>POST /auth/reset-password</w:t>
      </w:r>
    </w:p>
    <w:p>
      <w:r>
        <w:t>STUDENT</w:t>
      </w:r>
    </w:p>
    <w:p>
      <w:r>
        <w:t>GET /students/me</w:t>
      </w:r>
    </w:p>
    <w:p>
      <w:r>
        <w:t>PATCH /students/me</w:t>
      </w:r>
    </w:p>
    <w:p>
      <w:r>
        <w:t>GET /students/:id</w:t>
      </w:r>
    </w:p>
    <w:p>
      <w:r>
        <w:t>PATCH /students/:id</w:t>
      </w:r>
    </w:p>
    <w:p>
      <w:r>
        <w:t>ACADEMICS</w:t>
      </w:r>
    </w:p>
    <w:p>
      <w:r>
        <w:t>GET /students/me/academics</w:t>
      </w:r>
    </w:p>
    <w:p>
      <w:r>
        <w:t>POST /students/me/academics</w:t>
      </w:r>
    </w:p>
    <w:p>
      <w:r>
        <w:t>PATCH /academic-records/:id</w:t>
      </w:r>
    </w:p>
    <w:p>
      <w:r>
        <w:t>DELETE /academic-records/:id</w:t>
      </w:r>
    </w:p>
    <w:p>
      <w:r>
        <w:t>GET /students/me/academics/analytics</w:t>
      </w:r>
    </w:p>
    <w:p>
      <w:r>
        <w:t>SKILLS</w:t>
      </w:r>
    </w:p>
    <w:p>
      <w:r>
        <w:t>GET /skills</w:t>
      </w:r>
    </w:p>
    <w:p>
      <w:r>
        <w:t>POST /students/me/skills</w:t>
      </w:r>
    </w:p>
    <w:p>
      <w:r>
        <w:t>PATCH /students/me/skills/:id</w:t>
      </w:r>
    </w:p>
    <w:p>
      <w:r>
        <w:t>DELETE /students/me/skills/:id</w:t>
      </w:r>
    </w:p>
    <w:p>
      <w:r>
        <w:t>PROJECTS</w:t>
      </w:r>
    </w:p>
    <w:p>
      <w:r>
        <w:t>GET /students/me/projects</w:t>
      </w:r>
    </w:p>
    <w:p>
      <w:r>
        <w:t>POST /students/me/projects</w:t>
      </w:r>
    </w:p>
    <w:p>
      <w:r>
        <w:t>PATCH /projects/:id</w:t>
      </w:r>
    </w:p>
    <w:p>
      <w:r>
        <w:t>DELETE /projects/:id</w:t>
      </w:r>
    </w:p>
    <w:p>
      <w:r>
        <w:t>PROFESSIONAL LINKS</w:t>
      </w:r>
    </w:p>
    <w:p>
      <w:r>
        <w:t>GET /students/me/professional-links</w:t>
      </w:r>
    </w:p>
    <w:p>
      <w:r>
        <w:t>POST /students/me/professional-links</w:t>
      </w:r>
    </w:p>
    <w:p>
      <w:r>
        <w:t>PATCH /professional-links/:id</w:t>
      </w:r>
    </w:p>
    <w:p>
      <w:r>
        <w:t>DELETE /professional-links/:id</w:t>
      </w:r>
    </w:p>
    <w:p>
      <w:r>
        <w:t>CAREER</w:t>
      </w:r>
    </w:p>
    <w:p>
      <w:r>
        <w:t>GET /career/readiness</w:t>
      </w:r>
    </w:p>
    <w:p>
      <w:r>
        <w:t>POST /career/target-role</w:t>
      </w:r>
    </w:p>
    <w:p>
      <w:r>
        <w:t>GET /career/skill-gap</w:t>
      </w:r>
    </w:p>
    <w:p>
      <w:r>
        <w:t>GET /career/roadmap</w:t>
      </w:r>
    </w:p>
    <w:p>
      <w:r>
        <w:t>RESUME</w:t>
      </w:r>
    </w:p>
    <w:p>
      <w:r>
        <w:t>POST /resumes</w:t>
      </w:r>
    </w:p>
    <w:p>
      <w:r>
        <w:t>GET /resumes</w:t>
      </w:r>
    </w:p>
    <w:p>
      <w:r>
        <w:t>GET /resumes/:id</w:t>
      </w:r>
    </w:p>
    <w:p>
      <w:r>
        <w:t>POST /resumes/:id/analyze</w:t>
      </w:r>
    </w:p>
    <w:p>
      <w:r>
        <w:t>AI</w:t>
      </w:r>
    </w:p>
    <w:p>
      <w:r>
        <w:t>POST /ai/chat</w:t>
      </w:r>
    </w:p>
    <w:p>
      <w:r>
        <w:t>POST /ai/skill-gap</w:t>
      </w:r>
    </w:p>
    <w:p>
      <w:r>
        <w:t>POST /ai/career-roadmap</w:t>
      </w:r>
    </w:p>
    <w:p>
      <w:r>
        <w:t>POST /ai/resume-analysis</w:t>
      </w:r>
    </w:p>
    <w:p>
      <w:r>
        <w:t>COMPANIES</w:t>
      </w:r>
    </w:p>
    <w:p>
      <w:r>
        <w:t>GET /companies</w:t>
      </w:r>
    </w:p>
    <w:p>
      <w:r>
        <w:t>POST /companies</w:t>
      </w:r>
    </w:p>
    <w:p>
      <w:r>
        <w:t>GET /companies/:id</w:t>
      </w:r>
    </w:p>
    <w:p>
      <w:r>
        <w:t>PATCH /companies/:id</w:t>
      </w:r>
    </w:p>
    <w:p>
      <w:r>
        <w:t>DRIVES</w:t>
      </w:r>
    </w:p>
    <w:p>
      <w:r>
        <w:t>GET /placement/drives</w:t>
      </w:r>
    </w:p>
    <w:p>
      <w:r>
        <w:t>POST /placement/drives</w:t>
      </w:r>
    </w:p>
    <w:p>
      <w:r>
        <w:t>GET /placement/drives/:id</w:t>
      </w:r>
    </w:p>
    <w:p>
      <w:r>
        <w:t>PATCH /placement/drives/:id</w:t>
      </w:r>
    </w:p>
    <w:p>
      <w:r>
        <w:t>POST /placement/drives/:id/publish</w:t>
      </w:r>
    </w:p>
    <w:p>
      <w:r>
        <w:t>ELIGIBILITY</w:t>
      </w:r>
    </w:p>
    <w:p>
      <w:r>
        <w:t>GET /placement/drives/:id/eligibility</w:t>
      </w:r>
    </w:p>
    <w:p>
      <w:r>
        <w:t>GET /students/me/placement/eligible-drives</w:t>
      </w:r>
    </w:p>
    <w:p>
      <w:r>
        <w:t>APPLICATIONS</w:t>
      </w:r>
    </w:p>
    <w:p>
      <w:r>
        <w:t>POST /placement/drives/:id/apply</w:t>
      </w:r>
    </w:p>
    <w:p>
      <w:r>
        <w:t>GET /students/me/applications</w:t>
      </w:r>
    </w:p>
    <w:p>
      <w:r>
        <w:t>GET /applications/:id</w:t>
      </w:r>
    </w:p>
    <w:p>
      <w:r>
        <w:t>PATCH /applications/:id/status</w:t>
      </w:r>
    </w:p>
    <w:p>
      <w:r>
        <w:t>ROUNDS</w:t>
      </w:r>
    </w:p>
    <w:p>
      <w:r>
        <w:t>POST /applications/:id/rounds</w:t>
      </w:r>
    </w:p>
    <w:p>
      <w:r>
        <w:t>PATCH /rounds/:id</w:t>
      </w:r>
    </w:p>
    <w:p>
      <w:r>
        <w:t>POST /rounds/:id/result</w:t>
      </w:r>
    </w:p>
    <w:p>
      <w:r>
        <w:t>ANALYTICS</w:t>
      </w:r>
    </w:p>
    <w:p>
      <w:r>
        <w:t>GET /analytics/placement/overview</w:t>
      </w:r>
    </w:p>
    <w:p>
      <w:r>
        <w:t>GET /analytics/placement/departments</w:t>
      </w:r>
    </w:p>
    <w:p>
      <w:r>
        <w:t>GET /analytics/placement/companies</w:t>
      </w:r>
    </w:p>
    <w:p>
      <w:r>
        <w:t>GET /analytics/placement/packages</w:t>
      </w:r>
    </w:p>
    <w:p>
      <w:r>
        <w:t>GET /analytics/placement/skills</w:t>
      </w:r>
    </w:p>
    <w:p>
      <w:r>
        <w:t>NOTIFICATIONS</w:t>
      </w:r>
    </w:p>
    <w:p>
      <w:r>
        <w:t>GET /notifications</w:t>
      </w:r>
    </w:p>
    <w:p>
      <w:r>
        <w:t>PATCH /notifications/:id/read</w:t>
      </w:r>
    </w:p>
    <w:p>
      <w:r>
        <w:t>REPORTS</w:t>
      </w:r>
    </w:p>
    <w:p>
      <w:r>
        <w:t>POST /reports/student</w:t>
      </w:r>
    </w:p>
    <w:p>
      <w:r>
        <w:t>POST /reports/placement</w:t>
      </w:r>
    </w:p>
    <w:p>
      <w:r>
        <w:t>GET /reports/:id</w:t>
      </w:r>
    </w:p>
    <w:p>
      <w:r>
        <w:t>Response convention:</w:t>
      </w:r>
    </w:p>
    <w:p>
      <w:r>
        <w:t>Success: { data, meta? }</w:t>
      </w:r>
    </w:p>
    <w:p>
      <w:r>
        <w:t>Error: { error: { code, message, details? } }</w:t>
      </w:r>
    </w:p>
    <w:p>
      <w:r>
        <w:t>Sensitive fields must never be returned without authorization.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